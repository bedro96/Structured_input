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Azure AI Foundry Agent — Structured Input 데모</w:t>
      </w:r>
    </w:p>
    <w:p>
      <w:pPr/>
      <w:r>
        <w:t>Microsoft Azure AI Foundry Agent의 Structured Input 기능을 시연하는 Python 데모 프로젝트입니다.</w:t>
        <w:br/>
        <w:t>클라이언트가 JSON POST body에 구조화된 입력을 담아 API 서버로 전달하면, 에이전트가 이를 시스템 인스트럭션의 템플릿 변수로 활용하여 MCP 서버의 이메일 전송 툴을 자동으로 호출합니다.</w:t>
      </w:r>
    </w:p>
    <w:p>
      <w:pPr>
        <w:pStyle w:val="Heading1"/>
      </w:pPr>
      <w:r>
        <w:t>목차</w:t>
      </w:r>
    </w:p>
    <w:p>
      <w:pPr>
        <w:pStyle w:val="ListNumber"/>
      </w:pPr>
      <w:r>
        <w:t>1. 시작하기 (환경 설정)</w:t>
      </w:r>
    </w:p>
    <w:p>
      <w:pPr>
        <w:pStyle w:val="ListNumber"/>
      </w:pPr>
      <w:r>
        <w:t>2. 아키텍처</w:t>
      </w:r>
    </w:p>
    <w:p>
      <w:pPr>
        <w:pStyle w:val="ListNumber"/>
      </w:pPr>
      <w:r>
        <w:t>3. 환경 변수 설정</w:t>
      </w:r>
    </w:p>
    <w:p>
      <w:pPr>
        <w:pStyle w:val="ListNumber"/>
      </w:pPr>
      <w:r>
        <w:t>4. 실행 방법</w:t>
      </w:r>
    </w:p>
    <w:p>
      <w:pPr>
        <w:pStyle w:val="Heading1"/>
      </w:pPr>
      <w:r>
        <w:t>Chapter 1. 시작하기 (환경 설정)</w:t>
      </w:r>
    </w:p>
    <w:p>
      <w:pPr>
        <w:pStyle w:val="Heading2"/>
      </w:pPr>
      <w:r>
        <w:t>1-1. 저장소 클론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git clone &lt;repo-url&gt;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cd Structured_input</w:t>
      </w:r>
    </w:p>
    <w:p/>
    <w:p>
      <w:pPr>
        <w:pStyle w:val="Heading2"/>
      </w:pPr>
      <w:r>
        <w:t>1-2. uv 설치</w:t>
      </w:r>
    </w:p>
    <w:p>
      <w:r>
        <w:t>이 프로젝트는 고속 Python 패키지 관리자인 uv를 사용합니다.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# pip으로 설치 (간단)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pip install uv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# 또는 공식 설치 스크립트 (Linux/macOS)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curl -LsSf https://astral.sh/uv/install.sh | sh</w:t>
      </w:r>
    </w:p>
    <w:p/>
    <w:p>
      <w:pPr>
        <w:pStyle w:val="Heading2"/>
      </w:pPr>
      <w:r>
        <w:t>1-3. 가상환경 생성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uv venv .venv</w:t>
      </w:r>
    </w:p>
    <w:p/>
    <w:p>
      <w:pPr>
        <w:pStyle w:val="Heading2"/>
      </w:pPr>
      <w:r>
        <w:t>1-4. 의존성 설치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uv sync</w:t>
      </w:r>
    </w:p>
    <w:p/>
    <w:p>
      <w:r>
        <w:t>pyproject.toml에 정의된 모든 의존성이 격리된 가상환경에 설치됩니다.</w:t>
      </w:r>
    </w:p>
    <w:p>
      <w:pPr>
        <w:pStyle w:val="Heading2"/>
      </w:pPr>
      <w:r>
        <w:t>1-5. 환경 변수 설정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cp .env.example .env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# .env 파일을 열어 Azure AI Foundry 자격증명을 입력하세요</w:t>
      </w:r>
    </w:p>
    <w:p/>
    <w:p>
      <w:r>
        <w:t>💡 참고: 에이전트를 미리 생성할 필요가 없습니다.</w:t>
        <w:br/>
        <w:t>.env에 에이전트 이름(AZURE_AI_AGENT_NAME)이 지정되어 있지 않거나, 해당 이름의 에이전트가 Foundry 프로젝트에 존재하지 않으면 앱 실행 시 자동으로 에이전트가 생성됩니다.</w:t>
      </w:r>
    </w:p>
    <w:p>
      <w:pPr>
        <w:pStyle w:val="Heading2"/>
      </w:pPr>
      <w:r>
        <w:t>1-6. Azure 로그인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az login</w:t>
      </w:r>
    </w:p>
    <w:p/>
    <w:p>
      <w:r>
        <w:t>인증은 Azure Entra ID의 DefaultAzureCredential을 사용합니다. 서비스 주체(Service Principal) 또는 관리 ID(Managed Identity)를 사용하는 환경에서는 별도 로그인이 필요하지 않습니다.</w:t>
      </w:r>
    </w:p>
    <w:p>
      <w:pPr>
        <w:pStyle w:val="Heading1"/>
      </w:pPr>
      <w:r>
        <w:t>Chapter 2. 아키텍처</w:t>
      </w:r>
    </w:p>
    <w:p>
      <w:pPr>
        <w:pStyle w:val="Heading2"/>
      </w:pPr>
      <w:r>
        <w:t>전체 흐름 다이어그램</w:t>
      </w:r>
    </w:p>
    <w:p>
      <w:pPr>
        <w:spacing w:before="0" w:after="20"/>
        <w:ind w:left="567"/>
      </w:pPr>
      <w:r>
        <w:rPr>
          <w:rFonts w:ascii="Courier New" w:hAnsi="Courier New"/>
          <w:sz w:val="18"/>
        </w:rPr>
        <w:t>콘솔 앱(console_app.py)</w:t>
      </w:r>
    </w:p>
    <w:p>
      <w:pPr>
        <w:spacing w:before="0" w:after="20"/>
        <w:ind w:left="567"/>
      </w:pPr>
      <w:r>
        <w:rPr>
          <w:rFonts w:ascii="Courier New" w:hAnsi="Courier New"/>
          <w:sz w:val="18"/>
        </w:rPr>
        <w:t xml:space="preserve">  → POST /api/messages { json_input: { user_prompt, recipient, subject, incidentId } }</w:t>
      </w:r>
    </w:p>
    <w:p>
      <w:pPr>
        <w:spacing w:before="0" w:after="20"/>
        <w:ind w:left="567"/>
      </w:pPr>
      <w:r>
        <w:rPr>
          <w:rFonts w:ascii="Courier New" w:hAnsi="Courier New"/>
          <w:sz w:val="18"/>
        </w:rPr>
        <w:t xml:space="preserve">  → API 서버(app.py / FastAPI)</w:t>
      </w:r>
    </w:p>
    <w:p>
      <w:pPr>
        <w:spacing w:before="0" w:after="20"/>
        <w:ind w:left="567"/>
      </w:pPr>
      <w:r>
        <w:rPr>
          <w:rFonts w:ascii="Courier New" w:hAnsi="Courier New"/>
          <w:sz w:val="18"/>
        </w:rPr>
        <w:t xml:space="preserve">  → AIProjectClient.send_json_input()</w:t>
      </w:r>
    </w:p>
    <w:p>
      <w:pPr>
        <w:spacing w:before="0" w:after="20"/>
        <w:ind w:left="567"/>
      </w:pPr>
      <w:r>
        <w:rPr>
          <w:rFonts w:ascii="Courier New" w:hAnsi="Courier New"/>
          <w:sz w:val="18"/>
        </w:rPr>
        <w:t xml:space="preserve">       extra_body: { structured_inputs: { recipient, subject, incidentId } }</w:t>
      </w:r>
    </w:p>
    <w:p>
      <w:pPr>
        <w:spacing w:before="0" w:after="20"/>
        <w:ind w:left="567"/>
      </w:pPr>
      <w:r>
        <w:rPr>
          <w:rFonts w:ascii="Courier New" w:hAnsi="Courier New"/>
          <w:sz w:val="18"/>
        </w:rPr>
        <w:t xml:space="preserve">  → Azure AI Foundry Agent</w:t>
      </w:r>
    </w:p>
    <w:p>
      <w:pPr>
        <w:spacing w:before="0" w:after="20"/>
        <w:ind w:left="567"/>
      </w:pPr>
      <w:r>
        <w:rPr>
          <w:rFonts w:ascii="Courier New" w:hAnsi="Courier New"/>
          <w:sz w:val="18"/>
        </w:rPr>
        <w:t xml:space="preserve">       (시스템 인스트럭션의 템플릿 변수 {{recipient}}, {{subject}}, {{incidentId}}를 실제 값으로 치환)</w:t>
      </w:r>
    </w:p>
    <w:p>
      <w:pPr>
        <w:spacing w:before="0" w:after="20"/>
        <w:ind w:left="567"/>
      </w:pPr>
      <w:r>
        <w:rPr>
          <w:rFonts w:ascii="Courier New" w:hAnsi="Courier New"/>
          <w:sz w:val="18"/>
        </w:rPr>
        <w:t xml:space="preserve">  → MCP 서버 send_email(to=recipient, subject=subject, body=...)</w:t>
      </w:r>
    </w:p>
    <w:p>
      <w:pPr>
        <w:spacing w:before="0" w:after="20"/>
        <w:ind w:left="567"/>
      </w:pPr>
      <w:r>
        <w:rPr>
          <w:rFonts w:ascii="Courier New" w:hAnsi="Courier New"/>
          <w:sz w:val="18"/>
        </w:rPr>
        <w:t xml:space="preserve">  → 이메일 전송 완료</w:t>
      </w:r>
    </w:p>
    <w:p>
      <w:pPr>
        <w:spacing w:before="0" w:after="20"/>
        <w:ind w:left="567"/>
      </w:pPr>
      <w:r>
        <w:rPr>
          <w:rFonts w:ascii="Courier New" w:hAnsi="Courier New"/>
          <w:sz w:val="18"/>
        </w:rPr>
        <w:t xml:space="preserve">  → 에이전트 응답 반환</w:t>
      </w:r>
    </w:p>
    <w:p>
      <w:pPr>
        <w:spacing w:before="0" w:after="20"/>
        <w:ind w:left="567"/>
      </w:pPr>
      <w:r>
        <w:rPr>
          <w:rFonts w:ascii="Courier New" w:hAnsi="Courier New"/>
          <w:sz w:val="18"/>
        </w:rPr>
        <w:t xml:space="preserve">  → HTTP 200 응답</w:t>
      </w:r>
    </w:p>
    <w:p/>
    <w:p>
      <w:pPr>
        <w:pStyle w:val="Heading2"/>
      </w:pPr>
      <w:r>
        <w:t>핵심 강조 1 — 클라이언트의 구조화된 입력 전달</w:t>
      </w:r>
    </w:p>
    <w:p>
      <w:r>
        <w:t>클라이언트(console_app.py)는 다음과 같은 JSON POST body를 API 서버로 전송합니다.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{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"json_input": {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"user_prompt": "Notify the on-call engineer about incident INC7788 via email.",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"recipient": "kunhoko@kakao.com",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"subject": "Incident[ID: INC7788] Notification",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"incidentId": "INC7788"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}</w:t>
      </w:r>
    </w:p>
    <w:p/>
    <w:p>
      <w:r>
        <w:t>API 서버(app.py)는 이를 받아 client.py의 send_json_input() 메서드를 호출하면서 extra_body에 structured_inputs를 포함하여 Foundry 에이전트로 전달합니다.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# client.py — send_json_input()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create_kwargs = {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"conversation": conversation_id,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"input": json_input.get("user_prompt", ""),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"extra_body": {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"agent_reference": {"name": self._agent_name, "type": "agent_reference"},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"structured_inputs": {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    "recipient": json_input.get("recipient"),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    "subject":   json_input.get("subject"),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    "incidentId": json_input.get("incidentId"),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},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},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핵심 강조 2 — 시스템 인스트럭션의 템플릿 변수</w:t>
      </w:r>
    </w:p>
    <w:p>
      <w:r>
        <w:t>에이전트의 시스템 인스트럭션에는 아래와 같이 이중 중괄호({{ }})로 감싼 템플릿 변수가 포함됩니다.</w:t>
        <w:br/>
        <w:t>Foundry가 런타임에 structured_inputs 값을 이 자리에 자동으로 채워 넣어 LLM에 전달합니다.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"{{recipient}} is email recipient for MCP server"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"{{subject}} is email subject for MCP server"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"{{incidentId}} is incident ID to compose email body."</w:t>
      </w:r>
    </w:p>
    <w:p/>
    <w:p>
      <w:pPr>
        <w:pStyle w:val="Heading2"/>
      </w:pPr>
      <w:r>
        <w:t>핵심 강조 3 — 에이전트 정의의 structured_inputs 선언</w:t>
      </w:r>
    </w:p>
    <w:p>
      <w:r>
        <w:t>에이전트를 생성할 때 PromptAgentDefinition에 structured_inputs 필드를 반드시 선언해야 합니다.</w:t>
        <w:br/>
        <w:t>각 입력 변수는 StructuredInputDefinition으로 타입과 필수 여부를 명시합니다.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# client.py — create_agent()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structured_inputs={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"recipient": StructuredInputDefinition(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description="이메일 수신자 주소",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required=True,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schema={"type": "string"},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),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"subject": StructuredInputDefinition(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description="이메일 제목",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required=True,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schema={"type": "string"},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),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"incidentId": StructuredInputDefinition(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description="분석할 사건 ID",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required=True,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    schema={"type": "string"},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),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},</w:t>
      </w:r>
    </w:p>
    <w:p/>
    <w:p>
      <w:pPr>
        <w:pStyle w:val="Heading2"/>
      </w:pPr>
      <w:r>
        <w:t>결과 — LLM이 인스트럭션을 준수하여 이메일 전송</w:t>
      </w:r>
    </w:p>
    <w:p>
      <w:r>
        <w:t>위의 흐름이 정상적으로 완료되면, 에이전트는 MCP 서버의 이메일 전송 툴을 호출하여 지정된 수신자에게 인시던트 알림 이메일을 전송합니다.</w:t>
      </w:r>
    </w:p>
    <w:p>
      <w:pPr>
        <w:ind w:left="567"/>
      </w:pPr>
      <w:r>
        <w:rPr>
          <w:i/>
          <w:color w:val="666666"/>
        </w:rPr>
        <w:t>[여기에 이메일 전송 결과 스크린샷을 삽입하세요 (img/emailcapture.png)]</w:t>
      </w:r>
    </w:p>
    <w:p>
      <w:pPr>
        <w:pStyle w:val="Heading2"/>
      </w:pPr>
      <w:r>
        <w:t>소스 파일 구조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.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├── .env.example          # 환경 변수 템플릿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├── .python-version       # Python 3.13 버전 고정 (uv)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├── pyproject.toml        # 프로젝트 메타데이터 및 의존성 (uv)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├── README.md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└── src/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├── agent/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│   └── client.py     # Azure AI Foundry 에이전트 클라이언트 (AIProjectClient 래퍼)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├── api/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│   └── app.py        # FastAPI REST API 서버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 xml:space="preserve">    └── console_app.py    # 콘솔 데모 앱 (API 서버에 HTTP POST 전송)</w:t>
      </w:r>
    </w:p>
    <w:p/>
    <w:p>
      <w:pPr>
        <w:pStyle w:val="Heading1"/>
      </w:pPr>
      <w:r>
        <w:t>Chapter 3. 환경 변수 설정</w:t>
      </w:r>
    </w:p>
    <w:p>
      <w:r>
        <w:t>.env.example을 복사하여 .env를 생성한 뒤, 아래 표를 참고하여 값을 입력하세요.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환경 변수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예시 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AZURE_AI_PROJECT_ENDPOINT</w:t>
            </w:r>
          </w:p>
        </w:tc>
        <w:tc>
          <w:tcPr>
            <w:tcW w:type="dxa" w:w="2880"/>
          </w:tcPr>
          <w:p>
            <w:r>
              <w:t>https://&lt;your-ai-services-account&gt;.services.ai.azure.com/api/projects/&lt;your-project-name&gt;</w:t>
            </w:r>
          </w:p>
        </w:tc>
        <w:tc>
          <w:tcPr>
            <w:tcW w:type="dxa" w:w="2880"/>
          </w:tcPr>
          <w:p>
            <w:r>
              <w:t>Azure AI Foundry 프로젝트 엔드포인트 URL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AZURE_AI_MODEL_DEPLOYMENT_NAME</w:t>
            </w:r>
          </w:p>
        </w:tc>
        <w:tc>
          <w:tcPr>
            <w:tcW w:type="dxa" w:w="2880"/>
          </w:tcPr>
          <w:p>
            <w:r>
              <w:t>gpt-4o</w:t>
            </w:r>
          </w:p>
        </w:tc>
        <w:tc>
          <w:tcPr>
            <w:tcW w:type="dxa" w:w="2880"/>
          </w:tcPr>
          <w:p>
            <w:r>
              <w:t>사용할 AI 모델의 배포 이름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AZURE_AI_AGENT_NAME</w:t>
            </w:r>
          </w:p>
        </w:tc>
        <w:tc>
          <w:tcPr>
            <w:tcW w:type="dxa" w:w="2880"/>
          </w:tcPr>
          <w:p>
            <w:r>
              <w:t>agent-name-01</w:t>
            </w:r>
          </w:p>
        </w:tc>
        <w:tc>
          <w:tcPr>
            <w:tcW w:type="dxa" w:w="2880"/>
          </w:tcPr>
          <w:p>
            <w:r>
              <w:t>에이전트 이름 (없으면 자동 생성)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API_HOST</w:t>
            </w:r>
          </w:p>
        </w:tc>
        <w:tc>
          <w:tcPr>
            <w:tcW w:type="dxa" w:w="2880"/>
          </w:tcPr>
          <w:p>
            <w:r>
              <w:t>localhost</w:t>
            </w:r>
          </w:p>
        </w:tc>
        <w:tc>
          <w:tcPr>
            <w:tcW w:type="dxa" w:w="2880"/>
          </w:tcPr>
          <w:p>
            <w:r>
              <w:t>API 서버가 바인딩할 호스트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API_PORT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API 서버가 수신할 포트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LOG_LEVEL</w:t>
            </w:r>
          </w:p>
        </w:tc>
        <w:tc>
          <w:tcPr>
            <w:tcW w:type="dxa" w:w="2880"/>
          </w:tcPr>
          <w:p>
            <w:r>
              <w:t>DEBUG</w:t>
            </w:r>
          </w:p>
        </w:tc>
        <w:tc>
          <w:tcPr>
            <w:tcW w:type="dxa" w:w="2880"/>
          </w:tcPr>
          <w:p>
            <w:r>
              <w:t>로그 출력 레벨 (DEBUG / INFO / WARNING / ERROR)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MCP_SERVER_LABEL</w:t>
            </w:r>
          </w:p>
        </w:tc>
        <w:tc>
          <w:tcPr>
            <w:tcW w:type="dxa" w:w="2880"/>
          </w:tcPr>
          <w:p>
            <w:r>
              <w:t>Description_for_this_email_MCP_Server</w:t>
            </w:r>
          </w:p>
        </w:tc>
        <w:tc>
          <w:tcPr>
            <w:tcW w:type="dxa" w:w="2880"/>
          </w:tcPr>
          <w:p>
            <w:r>
              <w:t>MCP 서버에 대한 설명 레이블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MCP_SERVER_URL</w:t>
            </w:r>
          </w:p>
        </w:tc>
        <w:tc>
          <w:tcPr>
            <w:tcW w:type="dxa" w:w="2880"/>
          </w:tcPr>
          <w:p>
            <w:r>
              <w:t>http://127.0.0.1/mcp</w:t>
            </w:r>
          </w:p>
        </w:tc>
        <w:tc>
          <w:tcPr>
            <w:tcW w:type="dxa" w:w="2880"/>
          </w:tcPr>
          <w:p>
            <w:r>
              <w:t>MCP 서버의 엔드포인트 URL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MCP_REQUIRE_APPROVAL</w:t>
            </w:r>
          </w:p>
        </w:tc>
        <w:tc>
          <w:tcPr>
            <w:tcW w:type="dxa" w:w="2880"/>
          </w:tcPr>
          <w:p>
            <w:r>
              <w:t>never</w:t>
            </w:r>
          </w:p>
        </w:tc>
        <w:tc>
          <w:tcPr>
            <w:tcW w:type="dxa" w:w="2880"/>
          </w:tcPr>
          <w:p>
            <w:r>
              <w:t>툴 호출 승인 정책 (never = 자동 승인)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MCP_SERVER_CONNECTION_NAME</w:t>
            </w:r>
          </w:p>
        </w:tc>
        <w:tc>
          <w:tcPr>
            <w:tcW w:type="dxa" w:w="2880"/>
          </w:tcPr>
          <w:p>
            <w:r>
              <w:t>&lt;your-mcp-connection-name&gt;_mcp</w:t>
            </w:r>
          </w:p>
        </w:tc>
        <w:tc>
          <w:tcPr>
            <w:tcW w:type="dxa" w:w="2880"/>
          </w:tcPr>
          <w:p>
            <w:r>
              <w:t>Foundry 프로젝트에 등록된 MCP 서버 연결 이름</w:t>
            </w:r>
          </w:p>
        </w:tc>
      </w:tr>
    </w:tbl>
    <w:p/>
    <w:p>
      <w:pPr>
        <w:pStyle w:val="Heading1"/>
      </w:pPr>
      <w:r>
        <w:t>Chapter 4. 실행 방법</w:t>
      </w:r>
    </w:p>
    <w:p>
      <w:r>
        <w:t>두 개의 터미널을 열어 아래 순서대로 실행하세요.</w:t>
      </w:r>
    </w:p>
    <w:p>
      <w:pPr>
        <w:pStyle w:val="Heading2"/>
      </w:pPr>
      <w:r>
        <w:t>Terminal 1 — API 서버 실행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uv run api-server</w:t>
      </w:r>
    </w:p>
    <w:p/>
    <w:p>
      <w:r>
        <w:t>• 역할: FastAPI 기반 REST API 서버를 시작합니다.</w:t>
      </w:r>
    </w:p>
    <w:p>
      <w:r>
        <w:t>• 기본 주소: http://localhost:8080</w:t>
      </w:r>
    </w:p>
    <w:p>
      <w:r>
        <w:t>• 인터랙티브 API 문서: http://localhost:8080/docs</w:t>
      </w:r>
    </w:p>
    <w:p>
      <w:r>
        <w:t>• 클라이언트(콘솔 앱)로부터 POST 요청을 받아 Azure AI Foundry 에이전트와 통신합니다.</w:t>
      </w:r>
    </w:p>
    <w:p>
      <w:r>
        <w:t>• 에이전트가 존재하지 않으면 서버 시작 시 자동으로 생성합니다.</w:t>
      </w:r>
    </w:p>
    <w:p>
      <w:r>
        <w:t>예상 출력: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INFO:     Uvicorn running on http://localhost:8080 (Press CTRL+C to quit)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INFO:     Agent 'agent-name-01' found. Skipping creation.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INFO:     Application startup complete.</w:t>
      </w:r>
    </w:p>
    <w:p/>
    <w:p>
      <w:pPr>
        <w:pStyle w:val="Heading2"/>
      </w:pPr>
      <w:r>
        <w:t>Terminal 2 — 콘솔 앱 실행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uv run console-app</w:t>
      </w:r>
    </w:p>
    <w:p/>
    <w:p>
      <w:r>
        <w:t>• 역할: API 서버에 HTTP POST 요청을 전송하는 데모 클라이언트입니다.</w:t>
      </w:r>
    </w:p>
    <w:p>
      <w:r>
        <w:t>• user_prompt, recipient, subject, incidentId가 담긴 JSON body를 API 서버로 전송합니다.</w:t>
      </w:r>
    </w:p>
    <w:p>
      <w:r>
        <w:t>• API 서버 → Foundry 에이전트 → MCP 이메일 툴 호출의 전체 흐름을 실행합니다.</w:t>
      </w:r>
    </w:p>
    <w:p>
      <w:r>
        <w:t>• 에이전트의 최종 응답을 콘솔에 출력합니다.</w:t>
      </w:r>
    </w:p>
    <w:p>
      <w:r>
        <w:t>예상 출력: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[POST] http://localhost:8080/api/conversations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[INFO] Conversation created: conv_xxxxxxxx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[POST] http://localhost:8080/api/conversations/conv_xxxxxxxx/messages</w:t>
      </w:r>
    </w:p>
    <w:p>
      <w:pPr>
        <w:spacing w:before="0" w:after="0"/>
        <w:ind w:left="283"/>
        <w:shd w:val="clear" w:color="auto" w:fill="EEEEEE"/>
      </w:pPr>
      <w:r>
        <w:rPr>
          <w:rFonts w:ascii="Courier New" w:hAnsi="Courier New"/>
          <w:sz w:val="18"/>
        </w:rPr>
        <w:t>[INFO] Agent response: 이메일이 성공적으로 전송되었습니다. 수신자: kunhoko@kakao.com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